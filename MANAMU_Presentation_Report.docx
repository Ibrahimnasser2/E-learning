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20AD" w14:textId="77777777" w:rsidR="00E91641" w:rsidRDefault="00E91641"/>
    <w:p w14:paraId="00EF6A36" w14:textId="77777777" w:rsidR="00E91641" w:rsidRDefault="00E91641"/>
    <w:p w14:paraId="7BCA5987" w14:textId="77777777" w:rsidR="00E91641" w:rsidRDefault="00E91641"/>
    <w:p w14:paraId="1CD98DED" w14:textId="77777777" w:rsidR="00E91641" w:rsidRDefault="00000000">
      <w:pPr>
        <w:bidi/>
        <w:jc w:val="center"/>
      </w:pPr>
      <w:r>
        <w:rPr>
          <w:rFonts w:cs="Arial"/>
          <w:b/>
          <w:color w:val="1F497D"/>
          <w:sz w:val="96"/>
          <w:szCs w:val="96"/>
          <w:rtl/>
        </w:rPr>
        <w:t>MANAMU</w:t>
      </w:r>
    </w:p>
    <w:p w14:paraId="6126821B" w14:textId="77777777" w:rsidR="00E91641" w:rsidRDefault="00000000">
      <w:pPr>
        <w:bidi/>
        <w:jc w:val="center"/>
      </w:pPr>
      <w:r>
        <w:rPr>
          <w:rFonts w:cs="Arial"/>
          <w:b/>
          <w:color w:val="000000"/>
          <w:sz w:val="56"/>
          <w:szCs w:val="56"/>
          <w:rtl/>
        </w:rPr>
        <w:t>المساعد التعليمي الذكي</w:t>
      </w:r>
    </w:p>
    <w:p w14:paraId="1D5A2AD0" w14:textId="77777777" w:rsidR="00E91641" w:rsidRDefault="00000000">
      <w:pPr>
        <w:bidi/>
        <w:jc w:val="center"/>
      </w:pPr>
      <w:r>
        <w:rPr>
          <w:rFonts w:cs="Arial"/>
          <w:color w:val="646464"/>
          <w:sz w:val="32"/>
          <w:szCs w:val="32"/>
          <w:rtl/>
        </w:rPr>
        <w:t>AI-Powered Learning Assistant</w:t>
      </w:r>
    </w:p>
    <w:p w14:paraId="272941B5" w14:textId="77777777" w:rsidR="00E91641" w:rsidRDefault="00E91641"/>
    <w:p w14:paraId="74CA95EA" w14:textId="77777777" w:rsidR="00E91641" w:rsidRDefault="00E91641"/>
    <w:p w14:paraId="1AE6380F" w14:textId="77777777" w:rsidR="00E91641" w:rsidRDefault="00000000">
      <w:pPr>
        <w:bidi/>
        <w:jc w:val="center"/>
      </w:pPr>
      <w:r>
        <w:rPr>
          <w:rFonts w:cs="Arial"/>
          <w:b/>
          <w:sz w:val="36"/>
          <w:szCs w:val="36"/>
          <w:rtl/>
        </w:rPr>
        <w:t>تقرير شرح كامل للنظام مع لقطات لكل الشاشات</w:t>
      </w:r>
    </w:p>
    <w:p w14:paraId="0564FA9E" w14:textId="77777777" w:rsidR="00E91641" w:rsidRDefault="00000000">
      <w:r>
        <w:br w:type="page"/>
      </w:r>
    </w:p>
    <w:p w14:paraId="0DEF405D" w14:textId="77777777" w:rsidR="00E91641" w:rsidRDefault="00000000" w:rsidP="00FA3894">
      <w:pPr>
        <w:bidi/>
      </w:pPr>
      <w:r>
        <w:rPr>
          <w:rFonts w:cs="Arial"/>
          <w:b/>
          <w:color w:val="1F497D"/>
          <w:sz w:val="40"/>
          <w:szCs w:val="40"/>
          <w:rtl/>
        </w:rPr>
        <w:lastRenderedPageBreak/>
        <w:t>نظرة عامة على النظام</w:t>
      </w:r>
    </w:p>
    <w:p w14:paraId="2E84F5C5" w14:textId="77777777" w:rsidR="00E91641" w:rsidRDefault="00000000" w:rsidP="00FA3894">
      <w:pPr>
        <w:bidi/>
      </w:pPr>
      <w:r>
        <w:rPr>
          <w:rFonts w:cs="Arial"/>
          <w:szCs w:val="24"/>
          <w:rtl/>
        </w:rPr>
        <w:t>MANAMU هو مساعد تعليمي ذكي يهدف إلى دعم الطلاب وأعضاء هيئة التدريس داخل البيئة الجامعية. يجمع النظام بين قوة نماذج اللغة الكبيرة (LLMs) وتقنية الاسترجاع المعزز بالتوليد (RAG) لتقديم إجابات دقيقة مبنية على محتوى المقررات الفعلي وليس على المعرفة العامة فقط، مع إضافة منصة كاملة لإدارة الكورسات وتسجيل الطلاب.</w:t>
      </w:r>
    </w:p>
    <w:p w14:paraId="3DD55312" w14:textId="77777777" w:rsidR="00E91641" w:rsidRDefault="00000000" w:rsidP="00FA3894">
      <w:pPr>
        <w:bidi/>
      </w:pPr>
      <w:r>
        <w:rPr>
          <w:rFonts w:cs="Arial"/>
          <w:b/>
          <w:color w:val="1F497D"/>
          <w:sz w:val="32"/>
          <w:szCs w:val="32"/>
          <w:rtl/>
        </w:rPr>
        <w:t>أبرز الميزات</w:t>
      </w:r>
    </w:p>
    <w:p w14:paraId="3BE09E79" w14:textId="77777777" w:rsidR="00E91641" w:rsidRDefault="00000000" w:rsidP="00FA3894">
      <w:pPr>
        <w:pStyle w:val="ListBullet"/>
        <w:bidi/>
      </w:pPr>
      <w:r>
        <w:rPr>
          <w:rFonts w:cs="Arial"/>
          <w:szCs w:val="24"/>
          <w:rtl/>
        </w:rPr>
        <w:t>نظام مصادقة آمن باستخدام JWT وتشفير كلمات المرور بـ bcrypt.</w:t>
      </w:r>
    </w:p>
    <w:p w14:paraId="332C65FE" w14:textId="77777777" w:rsidR="00E91641" w:rsidRDefault="00000000" w:rsidP="00FA3894">
      <w:pPr>
        <w:pStyle w:val="ListBullet"/>
        <w:bidi/>
      </w:pPr>
      <w:r>
        <w:rPr>
          <w:rFonts w:cs="Arial"/>
          <w:szCs w:val="24"/>
          <w:rtl/>
        </w:rPr>
        <w:t>مساعد ذكي يعتمد RAG على ملفات المقرر المرفوعة (PDF) داخل قاعدة بيانات شعاعية (pgvector).</w:t>
      </w:r>
    </w:p>
    <w:p w14:paraId="4951998A" w14:textId="77777777" w:rsidR="00E91641" w:rsidRDefault="00000000" w:rsidP="00FA3894">
      <w:pPr>
        <w:pStyle w:val="ListBullet"/>
        <w:bidi/>
      </w:pPr>
      <w:r>
        <w:rPr>
          <w:rFonts w:cs="Arial"/>
          <w:szCs w:val="24"/>
          <w:rtl/>
        </w:rPr>
        <w:t>إمكانية تفعيل البحث على الويب لتعزيز الإجابة عند نقص المعرفة الداخلية.</w:t>
      </w:r>
    </w:p>
    <w:p w14:paraId="5A7C1BEC" w14:textId="77777777" w:rsidR="00E91641" w:rsidRDefault="00000000" w:rsidP="00FA3894">
      <w:pPr>
        <w:pStyle w:val="ListBullet"/>
        <w:bidi/>
      </w:pPr>
      <w:r>
        <w:rPr>
          <w:rFonts w:cs="Arial"/>
          <w:szCs w:val="24"/>
          <w:rtl/>
        </w:rPr>
        <w:t>منصة كورسات متكاملة: إنشاء/تعديل/حذف الكورسات، تسجيل الطلاب، استخراج صور YouTube تلقائيًا.</w:t>
      </w:r>
    </w:p>
    <w:p w14:paraId="66480FF0" w14:textId="77777777" w:rsidR="00E91641" w:rsidRDefault="00000000" w:rsidP="00FA3894">
      <w:pPr>
        <w:pStyle w:val="ListBullet"/>
        <w:bidi/>
      </w:pPr>
      <w:r>
        <w:rPr>
          <w:rFonts w:cs="Arial"/>
          <w:szCs w:val="24"/>
          <w:rtl/>
        </w:rPr>
        <w:t>أدوات إدارية لرفع بيانات الطلاب وأعضاء هيئة التدريس والموظفين دفعة واحدة من Excel.</w:t>
      </w:r>
    </w:p>
    <w:p w14:paraId="759856E8" w14:textId="77777777" w:rsidR="00E91641" w:rsidRDefault="00000000" w:rsidP="00FA3894">
      <w:pPr>
        <w:pStyle w:val="ListBullet"/>
        <w:bidi/>
      </w:pPr>
      <w:r>
        <w:rPr>
          <w:rFonts w:cs="Arial"/>
          <w:szCs w:val="24"/>
          <w:rtl/>
        </w:rPr>
        <w:t>تصميم متجاوب وحديث يدعم العربية والإنجليزية مع تجربة مستخدم سلسة.</w:t>
      </w:r>
    </w:p>
    <w:p w14:paraId="704AF19F" w14:textId="77777777" w:rsidR="00E91641" w:rsidRDefault="00000000" w:rsidP="00FA3894">
      <w:pPr>
        <w:pStyle w:val="ListBullet"/>
        <w:bidi/>
      </w:pPr>
      <w:r>
        <w:rPr>
          <w:rFonts w:cs="Arial"/>
          <w:szCs w:val="24"/>
          <w:rtl/>
        </w:rPr>
        <w:t>تصدير المحادثات إلى PDF بسهولة.</w:t>
      </w:r>
    </w:p>
    <w:p w14:paraId="06245DF9" w14:textId="77777777" w:rsidR="00E91641" w:rsidRDefault="00000000" w:rsidP="00FA3894">
      <w:pPr>
        <w:pStyle w:val="ListBullet"/>
        <w:bidi/>
      </w:pPr>
      <w:r>
        <w:rPr>
          <w:rFonts w:cs="Arial"/>
          <w:szCs w:val="24"/>
          <w:rtl/>
        </w:rPr>
        <w:t>فصل واضح للأدوار: طالب – عضو هيئة تدريس – مسؤول، مع صلاحيات مخصّصة لكل دور.</w:t>
      </w:r>
    </w:p>
    <w:p w14:paraId="3C35BAA7" w14:textId="77777777" w:rsidR="00E91641" w:rsidRDefault="00000000" w:rsidP="00FA3894">
      <w:pPr>
        <w:bidi/>
      </w:pPr>
      <w:r>
        <w:rPr>
          <w:rFonts w:cs="Arial"/>
          <w:b/>
          <w:color w:val="1F497D"/>
          <w:sz w:val="32"/>
          <w:szCs w:val="32"/>
          <w:rtl/>
        </w:rPr>
        <w:t>البنية التقنية (Technology Stack)</w:t>
      </w:r>
    </w:p>
    <w:p w14:paraId="74465E0C" w14:textId="77777777" w:rsidR="00E91641" w:rsidRDefault="00000000" w:rsidP="00FA3894">
      <w:pPr>
        <w:pStyle w:val="ListBullet"/>
        <w:bidi/>
      </w:pPr>
      <w:r>
        <w:rPr>
          <w:rFonts w:cs="Arial"/>
          <w:szCs w:val="24"/>
          <w:rtl/>
        </w:rPr>
        <w:t>الواجهة الأمامية: React 18 + React Router + Axios + lucide-react + react-hook-form.</w:t>
      </w:r>
    </w:p>
    <w:p w14:paraId="4A92FA34" w14:textId="77777777" w:rsidR="00E91641" w:rsidRDefault="00000000" w:rsidP="00FA3894">
      <w:pPr>
        <w:pStyle w:val="ListBullet"/>
        <w:bidi/>
      </w:pPr>
      <w:r>
        <w:rPr>
          <w:rFonts w:cs="Arial"/>
          <w:szCs w:val="24"/>
          <w:rtl/>
        </w:rPr>
        <w:t>الخادم الخلفي: FastAPI (Python) + SQLAlchemy + Pydantic.</w:t>
      </w:r>
    </w:p>
    <w:p w14:paraId="039582DF" w14:textId="77777777" w:rsidR="00E91641" w:rsidRDefault="00000000" w:rsidP="00FA3894">
      <w:pPr>
        <w:pStyle w:val="ListBullet"/>
        <w:bidi/>
      </w:pPr>
      <w:r>
        <w:rPr>
          <w:rFonts w:cs="Arial"/>
          <w:szCs w:val="24"/>
          <w:rtl/>
        </w:rPr>
        <w:t>قاعدة البيانات: PostgreSQL مع امتداد pgvector لتخزين التضمينات الشعاعية.</w:t>
      </w:r>
    </w:p>
    <w:p w14:paraId="19CA60A8" w14:textId="77777777" w:rsidR="00E91641" w:rsidRDefault="00000000" w:rsidP="00FA3894">
      <w:pPr>
        <w:pStyle w:val="ListBullet"/>
        <w:bidi/>
      </w:pPr>
      <w:r>
        <w:rPr>
          <w:rFonts w:cs="Arial"/>
          <w:szCs w:val="24"/>
          <w:rtl/>
        </w:rPr>
        <w:t>الذكاء الاصطناعي: OpenAI GPT + Sentence-Transformers + LangChain.</w:t>
      </w:r>
    </w:p>
    <w:p w14:paraId="03EAD6FD" w14:textId="77777777" w:rsidR="00E91641" w:rsidRDefault="00000000" w:rsidP="00FA3894">
      <w:pPr>
        <w:pStyle w:val="ListBullet"/>
        <w:bidi/>
      </w:pPr>
      <w:r>
        <w:rPr>
          <w:rFonts w:cs="Arial"/>
          <w:szCs w:val="24"/>
          <w:rtl/>
        </w:rPr>
        <w:t>البحث على الويب الاختياري عبر Tavily API.</w:t>
      </w:r>
    </w:p>
    <w:p w14:paraId="63466619" w14:textId="77777777" w:rsidR="00E91641" w:rsidRDefault="00000000" w:rsidP="00FA3894">
      <w:pPr>
        <w:pStyle w:val="ListBullet"/>
        <w:bidi/>
      </w:pPr>
      <w:r>
        <w:rPr>
          <w:rFonts w:cs="Arial"/>
          <w:szCs w:val="24"/>
          <w:rtl/>
        </w:rPr>
        <w:t>المصادقة: JWT + bcrypt.</w:t>
      </w:r>
    </w:p>
    <w:p w14:paraId="1EC7C425" w14:textId="77777777" w:rsidR="00E91641" w:rsidRDefault="00000000">
      <w:r>
        <w:br w:type="page"/>
      </w:r>
    </w:p>
    <w:p w14:paraId="70BC8AF7" w14:textId="77777777" w:rsidR="00E91641" w:rsidRDefault="00000000" w:rsidP="00FA3894">
      <w:pPr>
        <w:bidi/>
      </w:pPr>
      <w:r>
        <w:rPr>
          <w:rFonts w:cs="Arial"/>
          <w:b/>
          <w:color w:val="1F497D"/>
          <w:sz w:val="40"/>
          <w:szCs w:val="40"/>
          <w:rtl/>
        </w:rPr>
        <w:lastRenderedPageBreak/>
        <w:t>جولة كاملة في الشاشات</w:t>
      </w:r>
    </w:p>
    <w:p w14:paraId="0C2C2988" w14:textId="77777777" w:rsidR="00E91641" w:rsidRDefault="00000000" w:rsidP="00FA3894">
      <w:pPr>
        <w:bidi/>
      </w:pPr>
      <w:r>
        <w:rPr>
          <w:rFonts w:cs="Arial"/>
          <w:szCs w:val="24"/>
          <w:rtl/>
        </w:rPr>
        <w:t>الصفحات التالية تعرض كل شاشة من شاشات النظام مع شرح موجز ومركّز لوظيفتها وقيمتها للمستخدم.</w:t>
      </w:r>
    </w:p>
    <w:p w14:paraId="15420D5E" w14:textId="77777777" w:rsidR="00E91641" w:rsidRDefault="00E91641" w:rsidP="00FA3894"/>
    <w:p w14:paraId="22078327" w14:textId="77777777" w:rsidR="00E91641" w:rsidRDefault="00000000" w:rsidP="00FA3894">
      <w:pPr>
        <w:bidi/>
      </w:pPr>
      <w:r>
        <w:rPr>
          <w:rFonts w:cs="Arial"/>
          <w:b/>
          <w:color w:val="1F497D"/>
          <w:sz w:val="32"/>
          <w:szCs w:val="32"/>
          <w:rtl/>
        </w:rPr>
        <w:t>1. صفحة تسجيل الدخول (Login)</w:t>
      </w:r>
    </w:p>
    <w:p w14:paraId="153F24E5" w14:textId="77777777" w:rsidR="00E91641" w:rsidRDefault="00000000" w:rsidP="00FA3894">
      <w:pPr>
        <w:pStyle w:val="ListBullet"/>
        <w:bidi/>
      </w:pPr>
      <w:r>
        <w:rPr>
          <w:rFonts w:cs="Arial"/>
          <w:szCs w:val="24"/>
          <w:rtl/>
        </w:rPr>
        <w:t>نقطة الدخول الرئيسية للنظام لكل من الطلاب وأعضاء هيئة التدريس.</w:t>
      </w:r>
    </w:p>
    <w:p w14:paraId="327721BC" w14:textId="77777777" w:rsidR="00E91641" w:rsidRDefault="00000000" w:rsidP="00FA3894">
      <w:pPr>
        <w:pStyle w:val="ListBullet"/>
        <w:bidi/>
      </w:pPr>
      <w:r>
        <w:rPr>
          <w:rFonts w:cs="Arial"/>
          <w:szCs w:val="24"/>
          <w:rtl/>
        </w:rPr>
        <w:t>الحقول المطلوبة: اسم المستخدم، كلمة المرور، اختيار الدور (طالب / عضو هيئة تدريس).</w:t>
      </w:r>
    </w:p>
    <w:p w14:paraId="1F55FA26" w14:textId="77777777" w:rsidR="00E91641" w:rsidRDefault="00000000" w:rsidP="00FA3894">
      <w:pPr>
        <w:pStyle w:val="ListBullet"/>
        <w:bidi/>
      </w:pPr>
      <w:r>
        <w:rPr>
          <w:rFonts w:cs="Arial"/>
          <w:szCs w:val="24"/>
          <w:rtl/>
        </w:rPr>
        <w:t>بعد تسجيل الدخول الناجح يتم توجيه المستخدم تلقائيًا إلى لوحة المحادثة الذكية.</w:t>
      </w:r>
    </w:p>
    <w:p w14:paraId="406A36E8" w14:textId="77777777" w:rsidR="00E91641" w:rsidRDefault="00000000" w:rsidP="00FA3894">
      <w:pPr>
        <w:pStyle w:val="ListBullet"/>
        <w:bidi/>
      </w:pPr>
      <w:r>
        <w:rPr>
          <w:rFonts w:cs="Arial"/>
          <w:szCs w:val="24"/>
          <w:rtl/>
        </w:rPr>
        <w:t>آلية الأمان تعتمد على JWT (JSON Web Token) لإدارة الجلسات بشكل آمن.</w:t>
      </w:r>
    </w:p>
    <w:p w14:paraId="45C9377A" w14:textId="77777777" w:rsidR="00E91641" w:rsidRDefault="00E91641" w:rsidP="00FA3894"/>
    <w:p w14:paraId="53620AF3" w14:textId="77777777" w:rsidR="00E91641" w:rsidRDefault="00000000" w:rsidP="00FA3894">
      <w:r>
        <w:rPr>
          <w:noProof/>
        </w:rPr>
        <w:drawing>
          <wp:inline distT="0" distB="0" distL="0" distR="0" wp14:anchorId="29049388" wp14:editId="2F9C9CBD">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6"/>
                    <a:stretch>
                      <a:fillRect/>
                    </a:stretch>
                  </pic:blipFill>
                  <pic:spPr>
                    <a:xfrm>
                      <a:off x="0" y="0"/>
                      <a:ext cx="5760720" cy="3600450"/>
                    </a:xfrm>
                    <a:prstGeom prst="rect">
                      <a:avLst/>
                    </a:prstGeom>
                  </pic:spPr>
                </pic:pic>
              </a:graphicData>
            </a:graphic>
          </wp:inline>
        </w:drawing>
      </w:r>
    </w:p>
    <w:p w14:paraId="734AFEFD" w14:textId="77777777" w:rsidR="00E91641" w:rsidRDefault="00000000" w:rsidP="00FA3894">
      <w:r>
        <w:br w:type="page"/>
      </w:r>
    </w:p>
    <w:p w14:paraId="1F2533A3" w14:textId="77777777" w:rsidR="00E91641" w:rsidRDefault="00000000" w:rsidP="00FA3894">
      <w:pPr>
        <w:bidi/>
      </w:pPr>
      <w:r>
        <w:rPr>
          <w:rFonts w:cs="Arial"/>
          <w:b/>
          <w:color w:val="1F497D"/>
          <w:sz w:val="32"/>
          <w:szCs w:val="32"/>
          <w:rtl/>
        </w:rPr>
        <w:lastRenderedPageBreak/>
        <w:t>1.1 تسجيل الدخول – اختيار دور الطالب</w:t>
      </w:r>
    </w:p>
    <w:p w14:paraId="713AB447" w14:textId="77777777" w:rsidR="00E91641" w:rsidRDefault="00000000" w:rsidP="00FA3894">
      <w:pPr>
        <w:pStyle w:val="ListBullet"/>
        <w:bidi/>
      </w:pPr>
      <w:r>
        <w:rPr>
          <w:rFonts w:cs="Arial"/>
          <w:szCs w:val="24"/>
          <w:rtl/>
        </w:rPr>
        <w:t>نفس الشاشة تتيح اختيار الدور (طالب) قبل الدخول؛ مما يحدد لاحقًا الصلاحيات والقوائم المعروضة.</w:t>
      </w:r>
    </w:p>
    <w:p w14:paraId="7422ED3E" w14:textId="77777777" w:rsidR="00E91641" w:rsidRDefault="00000000" w:rsidP="00FA3894">
      <w:pPr>
        <w:pStyle w:val="ListBullet"/>
        <w:bidi/>
      </w:pPr>
      <w:r>
        <w:rPr>
          <w:rFonts w:cs="Arial"/>
          <w:szCs w:val="24"/>
          <w:rtl/>
        </w:rPr>
        <w:t>تجربة موحدة لكل الأدوار مع تخصيص ذكي لمحتوى الواجهة بعد الدخول.</w:t>
      </w:r>
    </w:p>
    <w:p w14:paraId="7AF461A0" w14:textId="77777777" w:rsidR="00E91641" w:rsidRDefault="00E91641" w:rsidP="00FA3894"/>
    <w:p w14:paraId="0C522BF1" w14:textId="77777777" w:rsidR="00E91641" w:rsidRDefault="00000000" w:rsidP="00FA3894">
      <w:r>
        <w:rPr>
          <w:noProof/>
        </w:rPr>
        <w:drawing>
          <wp:inline distT="0" distB="0" distL="0" distR="0" wp14:anchorId="2635D611" wp14:editId="7A620C5F">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login_student_role.png"/>
                    <pic:cNvPicPr/>
                  </pic:nvPicPr>
                  <pic:blipFill>
                    <a:blip r:embed="rId7"/>
                    <a:stretch>
                      <a:fillRect/>
                    </a:stretch>
                  </pic:blipFill>
                  <pic:spPr>
                    <a:xfrm>
                      <a:off x="0" y="0"/>
                      <a:ext cx="5760720" cy="3600450"/>
                    </a:xfrm>
                    <a:prstGeom prst="rect">
                      <a:avLst/>
                    </a:prstGeom>
                  </pic:spPr>
                </pic:pic>
              </a:graphicData>
            </a:graphic>
          </wp:inline>
        </w:drawing>
      </w:r>
    </w:p>
    <w:p w14:paraId="476C76EB" w14:textId="77777777" w:rsidR="00E91641" w:rsidRDefault="00000000" w:rsidP="00FA3894">
      <w:r>
        <w:br w:type="page"/>
      </w:r>
    </w:p>
    <w:p w14:paraId="271B0252" w14:textId="77777777" w:rsidR="00E91641" w:rsidRDefault="00000000" w:rsidP="00FA3894">
      <w:pPr>
        <w:bidi/>
      </w:pPr>
      <w:r>
        <w:rPr>
          <w:rFonts w:cs="Arial"/>
          <w:b/>
          <w:color w:val="1F497D"/>
          <w:sz w:val="32"/>
          <w:szCs w:val="32"/>
          <w:rtl/>
        </w:rPr>
        <w:lastRenderedPageBreak/>
        <w:t>2. صفحة إنشاء حساب جديد (Register) – عضو هيئة تدريس</w:t>
      </w:r>
    </w:p>
    <w:p w14:paraId="5234BB4F" w14:textId="77777777" w:rsidR="00E91641" w:rsidRDefault="00000000" w:rsidP="00FA3894">
      <w:pPr>
        <w:pStyle w:val="ListBullet"/>
        <w:bidi/>
      </w:pPr>
      <w:r>
        <w:rPr>
          <w:rFonts w:cs="Arial"/>
          <w:szCs w:val="24"/>
          <w:rtl/>
        </w:rPr>
        <w:t>إنشاء حساب جديد لعضو هيئة تدريس مع التحقق من صحة البيانات (Email, Password Match, Strong Username).</w:t>
      </w:r>
    </w:p>
    <w:p w14:paraId="4C02B664" w14:textId="77777777" w:rsidR="00E91641" w:rsidRDefault="00000000" w:rsidP="00FA3894">
      <w:pPr>
        <w:pStyle w:val="ListBullet"/>
        <w:bidi/>
      </w:pPr>
      <w:r>
        <w:rPr>
          <w:rFonts w:cs="Arial"/>
          <w:szCs w:val="24"/>
          <w:rtl/>
        </w:rPr>
        <w:t>حقول النموذج: اسم المستخدم، البريد الإلكتروني، كلمة المرور وتأكيدها، اختيار الدور.</w:t>
      </w:r>
    </w:p>
    <w:p w14:paraId="1F1BFB5D" w14:textId="77777777" w:rsidR="00E91641" w:rsidRDefault="00000000" w:rsidP="00FA3894">
      <w:pPr>
        <w:pStyle w:val="ListBullet"/>
        <w:bidi/>
      </w:pPr>
      <w:r>
        <w:rPr>
          <w:rFonts w:cs="Arial"/>
          <w:szCs w:val="24"/>
          <w:rtl/>
        </w:rPr>
        <w:t>كلمات المرور لا تُخزَّن نصيًا؛ يتم تشفيرها باستخدام bcrypt قبل الحفظ.</w:t>
      </w:r>
    </w:p>
    <w:p w14:paraId="0F86DAE2" w14:textId="77777777" w:rsidR="00E91641" w:rsidRDefault="00E91641" w:rsidP="00FA3894"/>
    <w:p w14:paraId="4387B724" w14:textId="77777777" w:rsidR="00E91641" w:rsidRDefault="00000000" w:rsidP="00FA3894">
      <w:r>
        <w:rPr>
          <w:noProof/>
        </w:rPr>
        <w:drawing>
          <wp:inline distT="0" distB="0" distL="0" distR="0" wp14:anchorId="1E8197EE" wp14:editId="6CAE479F">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_faculty.png"/>
                    <pic:cNvPicPr/>
                  </pic:nvPicPr>
                  <pic:blipFill>
                    <a:blip r:embed="rId8"/>
                    <a:stretch>
                      <a:fillRect/>
                    </a:stretch>
                  </pic:blipFill>
                  <pic:spPr>
                    <a:xfrm>
                      <a:off x="0" y="0"/>
                      <a:ext cx="5760720" cy="3600450"/>
                    </a:xfrm>
                    <a:prstGeom prst="rect">
                      <a:avLst/>
                    </a:prstGeom>
                  </pic:spPr>
                </pic:pic>
              </a:graphicData>
            </a:graphic>
          </wp:inline>
        </w:drawing>
      </w:r>
    </w:p>
    <w:p w14:paraId="4889ABE8" w14:textId="77777777" w:rsidR="00E91641" w:rsidRDefault="00000000" w:rsidP="00FA3894">
      <w:r>
        <w:br w:type="page"/>
      </w:r>
    </w:p>
    <w:p w14:paraId="6494B63A" w14:textId="77777777" w:rsidR="00E91641" w:rsidRDefault="00000000" w:rsidP="00FA3894">
      <w:pPr>
        <w:bidi/>
      </w:pPr>
      <w:r>
        <w:rPr>
          <w:rFonts w:cs="Arial"/>
          <w:b/>
          <w:color w:val="1F497D"/>
          <w:sz w:val="32"/>
          <w:szCs w:val="32"/>
          <w:rtl/>
        </w:rPr>
        <w:lastRenderedPageBreak/>
        <w:t>2.1 إنشاء حساب – طالب مع تخصيص</w:t>
      </w:r>
    </w:p>
    <w:p w14:paraId="381FABD5" w14:textId="77777777" w:rsidR="00E91641" w:rsidRDefault="00000000" w:rsidP="00FA3894">
      <w:pPr>
        <w:pStyle w:val="ListBullet"/>
        <w:bidi/>
      </w:pPr>
      <w:r>
        <w:rPr>
          <w:rFonts w:cs="Arial"/>
          <w:szCs w:val="24"/>
          <w:rtl/>
        </w:rPr>
        <w:t>عند اختيار دور (طالب) تظهر قائمة التخصصات تلقائيًا (Computer Science, AI, Data Science, ...).</w:t>
      </w:r>
    </w:p>
    <w:p w14:paraId="320FDF46" w14:textId="77777777" w:rsidR="00E91641" w:rsidRDefault="00000000" w:rsidP="00FA3894">
      <w:pPr>
        <w:pStyle w:val="ListBullet"/>
        <w:bidi/>
      </w:pPr>
      <w:r>
        <w:rPr>
          <w:rFonts w:cs="Arial"/>
          <w:szCs w:val="24"/>
          <w:rtl/>
        </w:rPr>
        <w:t>التخصص يُستخدم لاحقًا لفلترة الكورسات الموصى بها وملفات المقررات الموجهة للطالب.</w:t>
      </w:r>
    </w:p>
    <w:p w14:paraId="25F5528E" w14:textId="77777777" w:rsidR="00E91641" w:rsidRDefault="00E91641" w:rsidP="00FA3894"/>
    <w:p w14:paraId="4F6CC80F" w14:textId="77777777" w:rsidR="00E91641" w:rsidRDefault="00000000" w:rsidP="00FA3894">
      <w:r>
        <w:rPr>
          <w:noProof/>
        </w:rPr>
        <w:drawing>
          <wp:inline distT="0" distB="0" distL="0" distR="0" wp14:anchorId="74FE8782" wp14:editId="63A18408">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register_student.png"/>
                    <pic:cNvPicPr/>
                  </pic:nvPicPr>
                  <pic:blipFill>
                    <a:blip r:embed="rId9"/>
                    <a:stretch>
                      <a:fillRect/>
                    </a:stretch>
                  </pic:blipFill>
                  <pic:spPr>
                    <a:xfrm>
                      <a:off x="0" y="0"/>
                      <a:ext cx="5760720" cy="3600450"/>
                    </a:xfrm>
                    <a:prstGeom prst="rect">
                      <a:avLst/>
                    </a:prstGeom>
                  </pic:spPr>
                </pic:pic>
              </a:graphicData>
            </a:graphic>
          </wp:inline>
        </w:drawing>
      </w:r>
    </w:p>
    <w:p w14:paraId="1B43C350" w14:textId="77777777" w:rsidR="00E91641" w:rsidRDefault="00000000" w:rsidP="00FA3894">
      <w:r>
        <w:br w:type="page"/>
      </w:r>
    </w:p>
    <w:p w14:paraId="11A8A211" w14:textId="77777777" w:rsidR="00E91641" w:rsidRDefault="00000000" w:rsidP="00FA3894">
      <w:pPr>
        <w:bidi/>
      </w:pPr>
      <w:r>
        <w:rPr>
          <w:rFonts w:cs="Arial"/>
          <w:b/>
          <w:color w:val="1F497D"/>
          <w:sz w:val="32"/>
          <w:szCs w:val="32"/>
          <w:rtl/>
        </w:rPr>
        <w:lastRenderedPageBreak/>
        <w:t>3. واجهة المحادثة الذكية (Chat) – عضو هيئة تدريس</w:t>
      </w:r>
    </w:p>
    <w:p w14:paraId="0D5E1D07" w14:textId="77777777" w:rsidR="00E91641" w:rsidRDefault="00000000" w:rsidP="00FA3894">
      <w:pPr>
        <w:pStyle w:val="ListBullet"/>
        <w:bidi/>
      </w:pPr>
      <w:r>
        <w:rPr>
          <w:rFonts w:cs="Arial"/>
          <w:szCs w:val="24"/>
          <w:rtl/>
        </w:rPr>
        <w:t>الواجهة الأساسية للمساعد الذكي MANAMU بدعم كامل للغة العربية والإنجليزية.</w:t>
      </w:r>
    </w:p>
    <w:p w14:paraId="6E8C4785" w14:textId="77777777" w:rsidR="00E91641" w:rsidRDefault="00000000" w:rsidP="00FA3894">
      <w:pPr>
        <w:pStyle w:val="ListBullet"/>
        <w:bidi/>
      </w:pPr>
      <w:r>
        <w:rPr>
          <w:rFonts w:cs="Arial"/>
          <w:szCs w:val="24"/>
          <w:rtl/>
        </w:rPr>
        <w:t>الشريط الجانبي يحتوي على: الصفحة الرئيسية، رفع الملفات، إدارة الكورسات، تصدير المحادثة PDF.</w:t>
      </w:r>
    </w:p>
    <w:p w14:paraId="16A09914" w14:textId="77777777" w:rsidR="00E91641" w:rsidRDefault="00000000" w:rsidP="00FA3894">
      <w:pPr>
        <w:pStyle w:val="ListBullet"/>
        <w:bidi/>
      </w:pPr>
      <w:r>
        <w:rPr>
          <w:rFonts w:cs="Arial"/>
          <w:szCs w:val="24"/>
          <w:rtl/>
        </w:rPr>
        <w:t>زر Web Search يُفعِّل البحث الخارجي عند الحاجة لمعلومات خارج قاعدة المعرفة المحلية (RAG).</w:t>
      </w:r>
    </w:p>
    <w:p w14:paraId="2A1D4D23" w14:textId="77777777" w:rsidR="00E91641" w:rsidRDefault="00000000" w:rsidP="00FA3894">
      <w:pPr>
        <w:pStyle w:val="ListBullet"/>
        <w:bidi/>
      </w:pPr>
      <w:r>
        <w:rPr>
          <w:rFonts w:cs="Arial"/>
          <w:szCs w:val="24"/>
          <w:rtl/>
        </w:rPr>
        <w:t>عرض زمن الرسائل وإمكانية متابعة المحادثة بسلاسة (Auto-scroll).</w:t>
      </w:r>
    </w:p>
    <w:p w14:paraId="41250C62" w14:textId="77777777" w:rsidR="00E91641" w:rsidRDefault="00E91641" w:rsidP="00FA3894"/>
    <w:p w14:paraId="4558EF2E" w14:textId="77777777" w:rsidR="00E91641" w:rsidRDefault="00000000" w:rsidP="00FA3894">
      <w:r>
        <w:rPr>
          <w:noProof/>
        </w:rPr>
        <w:drawing>
          <wp:inline distT="0" distB="0" distL="0" distR="0" wp14:anchorId="4652FFD9" wp14:editId="792DF29B">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at_faculty.png"/>
                    <pic:cNvPicPr/>
                  </pic:nvPicPr>
                  <pic:blipFill>
                    <a:blip r:embed="rId10"/>
                    <a:stretch>
                      <a:fillRect/>
                    </a:stretch>
                  </pic:blipFill>
                  <pic:spPr>
                    <a:xfrm>
                      <a:off x="0" y="0"/>
                      <a:ext cx="5760720" cy="3600450"/>
                    </a:xfrm>
                    <a:prstGeom prst="rect">
                      <a:avLst/>
                    </a:prstGeom>
                  </pic:spPr>
                </pic:pic>
              </a:graphicData>
            </a:graphic>
          </wp:inline>
        </w:drawing>
      </w:r>
    </w:p>
    <w:p w14:paraId="7FDCA0E8" w14:textId="77777777" w:rsidR="00E91641" w:rsidRDefault="00000000" w:rsidP="00FA3894">
      <w:r>
        <w:br w:type="page"/>
      </w:r>
    </w:p>
    <w:p w14:paraId="4E15E562" w14:textId="77777777" w:rsidR="00E91641" w:rsidRDefault="00000000" w:rsidP="00FA3894">
      <w:pPr>
        <w:bidi/>
      </w:pPr>
      <w:r>
        <w:rPr>
          <w:rFonts w:cs="Arial"/>
          <w:b/>
          <w:color w:val="1F497D"/>
          <w:sz w:val="32"/>
          <w:szCs w:val="32"/>
          <w:rtl/>
        </w:rPr>
        <w:lastRenderedPageBreak/>
        <w:t>3.1 تبويب إدارة الملفات داخل المحادثة</w:t>
      </w:r>
    </w:p>
    <w:p w14:paraId="390DB93E" w14:textId="77777777" w:rsidR="00E91641" w:rsidRDefault="00000000" w:rsidP="00FA3894">
      <w:pPr>
        <w:pStyle w:val="ListBullet"/>
        <w:bidi/>
      </w:pPr>
      <w:r>
        <w:rPr>
          <w:rFonts w:cs="Arial"/>
          <w:szCs w:val="24"/>
          <w:rtl/>
        </w:rPr>
        <w:t>أعضاء هيئة التدريس يمكنهم رفع ملفات PDF تخصّ المقرر داخل نفس الواجهة.</w:t>
      </w:r>
    </w:p>
    <w:p w14:paraId="5E8854CA" w14:textId="77777777" w:rsidR="00E91641" w:rsidRDefault="00000000" w:rsidP="00FA3894">
      <w:pPr>
        <w:pStyle w:val="ListBullet"/>
        <w:bidi/>
      </w:pPr>
      <w:r>
        <w:rPr>
          <w:rFonts w:cs="Arial"/>
          <w:szCs w:val="24"/>
          <w:rtl/>
        </w:rPr>
        <w:t>يمكن تحديد الفئة المستهدفة (طلاب التخصص الفلاني) بحيث يستفيد منها الطلاب فقط.</w:t>
      </w:r>
    </w:p>
    <w:p w14:paraId="2F29BE59" w14:textId="77777777" w:rsidR="00E91641" w:rsidRDefault="00000000" w:rsidP="00FA3894">
      <w:pPr>
        <w:pStyle w:val="ListBullet"/>
        <w:bidi/>
      </w:pPr>
      <w:r>
        <w:rPr>
          <w:rFonts w:cs="Arial"/>
          <w:szCs w:val="24"/>
          <w:rtl/>
        </w:rPr>
        <w:t>الملفات المرفوعة تتم فهرستها تلقائيًا داخل قاعدة بيانات شعاعية (PostgreSQL + pgvector) لاستخدامها في إجابات RAG.</w:t>
      </w:r>
    </w:p>
    <w:p w14:paraId="6F78248F" w14:textId="77777777" w:rsidR="00E91641" w:rsidRDefault="00E91641" w:rsidP="00FA3894"/>
    <w:p w14:paraId="6F1F860C" w14:textId="77777777" w:rsidR="00E91641" w:rsidRDefault="00000000" w:rsidP="00FA3894">
      <w:r>
        <w:rPr>
          <w:noProof/>
        </w:rPr>
        <w:drawing>
          <wp:inline distT="0" distB="0" distL="0" distR="0" wp14:anchorId="72C12F26" wp14:editId="783AB4F8">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chat_faculty_upload_tab.png"/>
                    <pic:cNvPicPr/>
                  </pic:nvPicPr>
                  <pic:blipFill>
                    <a:blip r:embed="rId11"/>
                    <a:stretch>
                      <a:fillRect/>
                    </a:stretch>
                  </pic:blipFill>
                  <pic:spPr>
                    <a:xfrm>
                      <a:off x="0" y="0"/>
                      <a:ext cx="5760720" cy="3600450"/>
                    </a:xfrm>
                    <a:prstGeom prst="rect">
                      <a:avLst/>
                    </a:prstGeom>
                  </pic:spPr>
                </pic:pic>
              </a:graphicData>
            </a:graphic>
          </wp:inline>
        </w:drawing>
      </w:r>
    </w:p>
    <w:p w14:paraId="27665D31" w14:textId="77777777" w:rsidR="00E91641" w:rsidRDefault="00000000" w:rsidP="00FA3894">
      <w:r>
        <w:br w:type="page"/>
      </w:r>
    </w:p>
    <w:p w14:paraId="1D11EAC2" w14:textId="77777777" w:rsidR="00E91641" w:rsidRDefault="00000000" w:rsidP="00FA3894">
      <w:pPr>
        <w:bidi/>
      </w:pPr>
      <w:r>
        <w:rPr>
          <w:rFonts w:cs="Arial"/>
          <w:b/>
          <w:color w:val="1F497D"/>
          <w:sz w:val="32"/>
          <w:szCs w:val="32"/>
          <w:rtl/>
        </w:rPr>
        <w:lastRenderedPageBreak/>
        <w:t>4. إدارة الكورسات (Course Management) – عضو هيئة تدريس</w:t>
      </w:r>
    </w:p>
    <w:p w14:paraId="5367D2AB" w14:textId="77777777" w:rsidR="00E91641" w:rsidRDefault="00000000" w:rsidP="00FA3894">
      <w:pPr>
        <w:pStyle w:val="ListBullet"/>
        <w:bidi/>
      </w:pPr>
      <w:r>
        <w:rPr>
          <w:rFonts w:cs="Arial"/>
          <w:szCs w:val="24"/>
          <w:rtl/>
        </w:rPr>
        <w:t>لوحة احترافية لإدارة الكورسات: إنشاء، تعديل، حذف، وإظهار حالة الكورس (Active/Inactive).</w:t>
      </w:r>
    </w:p>
    <w:p w14:paraId="5109BAD1" w14:textId="77777777" w:rsidR="00E91641" w:rsidRDefault="00000000" w:rsidP="00FA3894">
      <w:pPr>
        <w:pStyle w:val="ListBullet"/>
        <w:bidi/>
      </w:pPr>
      <w:r>
        <w:rPr>
          <w:rFonts w:cs="Arial"/>
          <w:szCs w:val="24"/>
          <w:rtl/>
        </w:rPr>
        <w:t>بطاقة كل كورس تعرض الصورة (Thumbnail) – يتم استخراجها تلقائيًا من YouTube عند توفر الرابط.</w:t>
      </w:r>
    </w:p>
    <w:p w14:paraId="7D50D5D0" w14:textId="77777777" w:rsidR="00E91641" w:rsidRDefault="00000000" w:rsidP="00FA3894">
      <w:pPr>
        <w:pStyle w:val="ListBullet"/>
        <w:bidi/>
      </w:pPr>
      <w:r>
        <w:rPr>
          <w:rFonts w:cs="Arial"/>
          <w:szCs w:val="24"/>
          <w:rtl/>
        </w:rPr>
        <w:t>إمكانية البحث والتصفية حسب التخصص + عداد للطلاب المسجلين بكل كورس.</w:t>
      </w:r>
    </w:p>
    <w:p w14:paraId="2127905D" w14:textId="77777777" w:rsidR="00E91641" w:rsidRDefault="00000000" w:rsidP="00FA3894">
      <w:pPr>
        <w:pStyle w:val="ListBullet"/>
        <w:bidi/>
      </w:pPr>
      <w:r>
        <w:rPr>
          <w:rFonts w:cs="Arial"/>
          <w:szCs w:val="24"/>
          <w:rtl/>
        </w:rPr>
        <w:t>زر Visit Course لفتح الكورس الخارجي مباشرة في تبويب جديد.</w:t>
      </w:r>
    </w:p>
    <w:p w14:paraId="05DA06BF" w14:textId="77777777" w:rsidR="00E91641" w:rsidRDefault="00E91641" w:rsidP="00FA3894"/>
    <w:p w14:paraId="18418164" w14:textId="77777777" w:rsidR="00E91641" w:rsidRDefault="00000000" w:rsidP="00FA3894">
      <w:r>
        <w:rPr>
          <w:noProof/>
        </w:rPr>
        <w:drawing>
          <wp:inline distT="0" distB="0" distL="0" distR="0" wp14:anchorId="7F3D8B25" wp14:editId="771010C9">
            <wp:extent cx="5760720" cy="61847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culty_courses.png"/>
                    <pic:cNvPicPr/>
                  </pic:nvPicPr>
                  <pic:blipFill>
                    <a:blip r:embed="rId12"/>
                    <a:stretch>
                      <a:fillRect/>
                    </a:stretch>
                  </pic:blipFill>
                  <pic:spPr>
                    <a:xfrm>
                      <a:off x="0" y="0"/>
                      <a:ext cx="5760720" cy="6184773"/>
                    </a:xfrm>
                    <a:prstGeom prst="rect">
                      <a:avLst/>
                    </a:prstGeom>
                  </pic:spPr>
                </pic:pic>
              </a:graphicData>
            </a:graphic>
          </wp:inline>
        </w:drawing>
      </w:r>
    </w:p>
    <w:p w14:paraId="240D8F0E" w14:textId="77777777" w:rsidR="00E91641" w:rsidRDefault="00000000" w:rsidP="00FA3894">
      <w:r>
        <w:br w:type="page"/>
      </w:r>
    </w:p>
    <w:p w14:paraId="3735C8A1" w14:textId="77777777" w:rsidR="00E91641" w:rsidRDefault="00000000" w:rsidP="00FA3894">
      <w:pPr>
        <w:bidi/>
      </w:pPr>
      <w:r>
        <w:rPr>
          <w:rFonts w:cs="Arial"/>
          <w:b/>
          <w:color w:val="1F497D"/>
          <w:sz w:val="32"/>
          <w:szCs w:val="32"/>
          <w:rtl/>
        </w:rPr>
        <w:lastRenderedPageBreak/>
        <w:t>5. واجهة المحادثة الذكية (Chat) – طالب</w:t>
      </w:r>
    </w:p>
    <w:p w14:paraId="255E9956" w14:textId="77777777" w:rsidR="00E91641" w:rsidRDefault="00000000" w:rsidP="00FA3894">
      <w:pPr>
        <w:pStyle w:val="ListBullet"/>
        <w:bidi/>
      </w:pPr>
      <w:r>
        <w:rPr>
          <w:rFonts w:cs="Arial"/>
          <w:szCs w:val="24"/>
          <w:rtl/>
        </w:rPr>
        <w:t>نفس واجهة المحادثة لكن بصلاحيات وقوائم مخصصة للطالب (لا تظهر له خيارات الرفع).</w:t>
      </w:r>
    </w:p>
    <w:p w14:paraId="392D51B5" w14:textId="77777777" w:rsidR="00E91641" w:rsidRDefault="00000000" w:rsidP="00FA3894">
      <w:pPr>
        <w:pStyle w:val="ListBullet"/>
        <w:bidi/>
      </w:pPr>
      <w:r>
        <w:rPr>
          <w:rFonts w:cs="Arial"/>
          <w:szCs w:val="24"/>
          <w:rtl/>
        </w:rPr>
        <w:t>الطالب يطرح أسئلته ويتلقى إجابات مدعومة بمحتوى المقررات المرفوعة من قِبل الدكتور.</w:t>
      </w:r>
    </w:p>
    <w:p w14:paraId="1AA461F3" w14:textId="77777777" w:rsidR="00E91641" w:rsidRDefault="00000000" w:rsidP="00FA3894">
      <w:pPr>
        <w:pStyle w:val="ListBullet"/>
        <w:bidi/>
      </w:pPr>
      <w:r>
        <w:rPr>
          <w:rFonts w:cs="Arial"/>
          <w:szCs w:val="24"/>
          <w:rtl/>
        </w:rPr>
        <w:t>الإجابة تستخدم تقنية RAG (Retrieval-Augmented Generation) لرفع الدقة وتقليل الهلوسات.</w:t>
      </w:r>
    </w:p>
    <w:p w14:paraId="2F4E6EE9" w14:textId="77777777" w:rsidR="00E91641" w:rsidRDefault="00E91641" w:rsidP="00FA3894"/>
    <w:p w14:paraId="6F01ACFE" w14:textId="77777777" w:rsidR="00E91641" w:rsidRDefault="00000000" w:rsidP="00FA3894">
      <w:r>
        <w:rPr>
          <w:noProof/>
        </w:rPr>
        <w:drawing>
          <wp:inline distT="0" distB="0" distL="0" distR="0" wp14:anchorId="3E60E315" wp14:editId="25F48468">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at_student.png"/>
                    <pic:cNvPicPr/>
                  </pic:nvPicPr>
                  <pic:blipFill>
                    <a:blip r:embed="rId13"/>
                    <a:stretch>
                      <a:fillRect/>
                    </a:stretch>
                  </pic:blipFill>
                  <pic:spPr>
                    <a:xfrm>
                      <a:off x="0" y="0"/>
                      <a:ext cx="5760720" cy="3600450"/>
                    </a:xfrm>
                    <a:prstGeom prst="rect">
                      <a:avLst/>
                    </a:prstGeom>
                  </pic:spPr>
                </pic:pic>
              </a:graphicData>
            </a:graphic>
          </wp:inline>
        </w:drawing>
      </w:r>
    </w:p>
    <w:p w14:paraId="2E569000" w14:textId="77777777" w:rsidR="00E91641" w:rsidRDefault="00000000" w:rsidP="00FA3894">
      <w:r>
        <w:br w:type="page"/>
      </w:r>
    </w:p>
    <w:p w14:paraId="49DF1010" w14:textId="77777777" w:rsidR="00E91641" w:rsidRDefault="00000000" w:rsidP="00FA3894">
      <w:pPr>
        <w:bidi/>
      </w:pPr>
      <w:r>
        <w:rPr>
          <w:rFonts w:cs="Arial"/>
          <w:b/>
          <w:color w:val="1F497D"/>
          <w:sz w:val="32"/>
          <w:szCs w:val="32"/>
          <w:rtl/>
        </w:rPr>
        <w:lastRenderedPageBreak/>
        <w:t>6. منصة التعلم (Learning Platform) – الطالب</w:t>
      </w:r>
    </w:p>
    <w:p w14:paraId="0D781B45" w14:textId="77777777" w:rsidR="00E91641" w:rsidRDefault="00000000" w:rsidP="00FA3894">
      <w:pPr>
        <w:pStyle w:val="ListBullet"/>
        <w:bidi/>
      </w:pPr>
      <w:r>
        <w:rPr>
          <w:rFonts w:cs="Arial"/>
          <w:szCs w:val="24"/>
          <w:rtl/>
        </w:rPr>
        <w:t>تعرض الكورسات الموصى بها بناءً على تخصص الطالب (في المثال: Computer Science).</w:t>
      </w:r>
    </w:p>
    <w:p w14:paraId="53BAD74B" w14:textId="77777777" w:rsidR="00E91641" w:rsidRDefault="00000000" w:rsidP="00FA3894">
      <w:pPr>
        <w:pStyle w:val="ListBullet"/>
        <w:bidi/>
      </w:pPr>
      <w:r>
        <w:rPr>
          <w:rFonts w:cs="Arial"/>
          <w:szCs w:val="24"/>
          <w:rtl/>
        </w:rPr>
        <w:t>تبويبان: Available Courses (المتاحة) و My Enrollments (المسجَّل بها).</w:t>
      </w:r>
    </w:p>
    <w:p w14:paraId="41E23F0C" w14:textId="77777777" w:rsidR="00E91641" w:rsidRDefault="00000000" w:rsidP="00FA3894">
      <w:pPr>
        <w:pStyle w:val="ListBullet"/>
        <w:bidi/>
      </w:pPr>
      <w:r>
        <w:rPr>
          <w:rFonts w:cs="Arial"/>
          <w:szCs w:val="24"/>
          <w:rtl/>
        </w:rPr>
        <w:t>زر Enroll Now لتسجيل الكورس مباشرة، وزر Preview لمعاينته قبل التسجيل.</w:t>
      </w:r>
    </w:p>
    <w:p w14:paraId="1F99914B" w14:textId="77777777" w:rsidR="00E91641" w:rsidRDefault="00000000" w:rsidP="00FA3894">
      <w:pPr>
        <w:pStyle w:val="ListBullet"/>
        <w:bidi/>
      </w:pPr>
      <w:r>
        <w:rPr>
          <w:rFonts w:cs="Arial"/>
          <w:szCs w:val="24"/>
          <w:rtl/>
        </w:rPr>
        <w:t>بحث وتصفية متقدمة لتسهيل الوصول للمحتوى المناسب.</w:t>
      </w:r>
    </w:p>
    <w:p w14:paraId="6167AD3B" w14:textId="77777777" w:rsidR="00E91641" w:rsidRDefault="00E91641" w:rsidP="00FA3894"/>
    <w:p w14:paraId="616D991B" w14:textId="77777777" w:rsidR="00E91641" w:rsidRDefault="00000000" w:rsidP="00FA3894">
      <w:r>
        <w:rPr>
          <w:noProof/>
        </w:rPr>
        <w:drawing>
          <wp:inline distT="0" distB="0" distL="0" distR="0" wp14:anchorId="30885336" wp14:editId="78ED18C1">
            <wp:extent cx="5760720" cy="40965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udent_courses_available.png"/>
                    <pic:cNvPicPr/>
                  </pic:nvPicPr>
                  <pic:blipFill>
                    <a:blip r:embed="rId14"/>
                    <a:stretch>
                      <a:fillRect/>
                    </a:stretch>
                  </pic:blipFill>
                  <pic:spPr>
                    <a:xfrm>
                      <a:off x="0" y="0"/>
                      <a:ext cx="5760720" cy="4096512"/>
                    </a:xfrm>
                    <a:prstGeom prst="rect">
                      <a:avLst/>
                    </a:prstGeom>
                  </pic:spPr>
                </pic:pic>
              </a:graphicData>
            </a:graphic>
          </wp:inline>
        </w:drawing>
      </w:r>
    </w:p>
    <w:p w14:paraId="4497977F" w14:textId="77777777" w:rsidR="00E91641" w:rsidRDefault="00000000" w:rsidP="00FA3894">
      <w:r>
        <w:br w:type="page"/>
      </w:r>
    </w:p>
    <w:p w14:paraId="069BB231" w14:textId="77777777" w:rsidR="00E91641" w:rsidRDefault="00000000" w:rsidP="00FA3894">
      <w:pPr>
        <w:bidi/>
      </w:pPr>
      <w:r>
        <w:rPr>
          <w:rFonts w:cs="Arial"/>
          <w:b/>
          <w:color w:val="1F497D"/>
          <w:sz w:val="32"/>
          <w:szCs w:val="32"/>
          <w:rtl/>
        </w:rPr>
        <w:lastRenderedPageBreak/>
        <w:t>7. رفع بيانات الطلاب من Excel (Admin)</w:t>
      </w:r>
    </w:p>
    <w:p w14:paraId="1E0FA71E" w14:textId="77777777" w:rsidR="00E91641" w:rsidRDefault="00000000" w:rsidP="00FA3894">
      <w:pPr>
        <w:pStyle w:val="ListBullet"/>
        <w:bidi/>
      </w:pPr>
      <w:r>
        <w:rPr>
          <w:rFonts w:cs="Arial"/>
          <w:szCs w:val="24"/>
          <w:rtl/>
        </w:rPr>
        <w:t>أداة إدارية لإنشاء حسابات الطلاب دفعة واحدة من ملف Excel.</w:t>
      </w:r>
    </w:p>
    <w:p w14:paraId="598AEEE8" w14:textId="77777777" w:rsidR="00E91641" w:rsidRDefault="00000000" w:rsidP="00FA3894">
      <w:pPr>
        <w:pStyle w:val="ListBullet"/>
        <w:bidi/>
      </w:pPr>
      <w:r>
        <w:rPr>
          <w:rFonts w:cs="Arial"/>
          <w:szCs w:val="24"/>
          <w:rtl/>
        </w:rPr>
        <w:t>متطلبات الملف موضّحة: الأعمدة المطلوبة (Name, University ID, Phone Number) – صيغة .xlsx أو .xls.</w:t>
      </w:r>
    </w:p>
    <w:p w14:paraId="41FC1F49" w14:textId="77777777" w:rsidR="00E91641" w:rsidRDefault="00000000" w:rsidP="00FA3894">
      <w:pPr>
        <w:pStyle w:val="ListBullet"/>
        <w:bidi/>
      </w:pPr>
      <w:r>
        <w:rPr>
          <w:rFonts w:cs="Arial"/>
          <w:szCs w:val="24"/>
          <w:rtl/>
        </w:rPr>
        <w:t>Drag &amp; Drop لرفع الملف بسهولة، مع تحقق فوري من صحة الصيغة.</w:t>
      </w:r>
    </w:p>
    <w:p w14:paraId="004907AB" w14:textId="77777777" w:rsidR="00E91641" w:rsidRDefault="00E91641" w:rsidP="00FA3894"/>
    <w:p w14:paraId="0CB7DDED" w14:textId="77777777" w:rsidR="00E91641" w:rsidRDefault="00000000" w:rsidP="00FA3894">
      <w:r>
        <w:rPr>
          <w:noProof/>
        </w:rPr>
        <w:drawing>
          <wp:inline distT="0" distB="0" distL="0" distR="0" wp14:anchorId="3ADB91A9" wp14:editId="146FC974">
            <wp:extent cx="5760720" cy="38564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pload_students.png"/>
                    <pic:cNvPicPr/>
                  </pic:nvPicPr>
                  <pic:blipFill>
                    <a:blip r:embed="rId15"/>
                    <a:stretch>
                      <a:fillRect/>
                    </a:stretch>
                  </pic:blipFill>
                  <pic:spPr>
                    <a:xfrm>
                      <a:off x="0" y="0"/>
                      <a:ext cx="5760720" cy="3856482"/>
                    </a:xfrm>
                    <a:prstGeom prst="rect">
                      <a:avLst/>
                    </a:prstGeom>
                  </pic:spPr>
                </pic:pic>
              </a:graphicData>
            </a:graphic>
          </wp:inline>
        </w:drawing>
      </w:r>
    </w:p>
    <w:p w14:paraId="04C9866C" w14:textId="77777777" w:rsidR="00E91641" w:rsidRDefault="00000000" w:rsidP="00FA3894">
      <w:r>
        <w:br w:type="page"/>
      </w:r>
    </w:p>
    <w:p w14:paraId="42369D5D" w14:textId="77777777" w:rsidR="00E91641" w:rsidRDefault="00000000" w:rsidP="00FA3894">
      <w:pPr>
        <w:bidi/>
      </w:pPr>
      <w:r>
        <w:rPr>
          <w:rFonts w:cs="Arial"/>
          <w:b/>
          <w:color w:val="1F497D"/>
          <w:sz w:val="32"/>
          <w:szCs w:val="32"/>
          <w:rtl/>
        </w:rPr>
        <w:lastRenderedPageBreak/>
        <w:t>8. رفع بيانات أعضاء هيئة التدريس من Excel (Admin)</w:t>
      </w:r>
    </w:p>
    <w:p w14:paraId="443FD5F3" w14:textId="77777777" w:rsidR="00E91641" w:rsidRDefault="00000000" w:rsidP="00FA3894">
      <w:pPr>
        <w:pStyle w:val="ListBullet"/>
        <w:bidi/>
      </w:pPr>
      <w:r>
        <w:rPr>
          <w:rFonts w:cs="Arial"/>
          <w:szCs w:val="24"/>
          <w:rtl/>
        </w:rPr>
        <w:t>نفس مفهوم الأداة السابقة لكن مخصصة لإنشاء حسابات أعضاء هيئة التدريس.</w:t>
      </w:r>
    </w:p>
    <w:p w14:paraId="5FFFA411" w14:textId="77777777" w:rsidR="00E91641" w:rsidRDefault="00000000" w:rsidP="00FA3894">
      <w:pPr>
        <w:pStyle w:val="ListBullet"/>
        <w:bidi/>
      </w:pPr>
      <w:r>
        <w:rPr>
          <w:rFonts w:cs="Arial"/>
          <w:szCs w:val="24"/>
          <w:rtl/>
        </w:rPr>
        <w:t>يوفّر الكثير من الوقت عند بداية الفصل الدراسي مقارنة بالإدخال اليدوي.</w:t>
      </w:r>
    </w:p>
    <w:p w14:paraId="6D460361" w14:textId="77777777" w:rsidR="00E91641" w:rsidRDefault="00E91641" w:rsidP="00FA3894"/>
    <w:p w14:paraId="31FC8CF6" w14:textId="77777777" w:rsidR="00E91641" w:rsidRDefault="00000000" w:rsidP="00FA3894">
      <w:r>
        <w:rPr>
          <w:noProof/>
        </w:rPr>
        <w:drawing>
          <wp:inline distT="0" distB="0" distL="0" distR="0" wp14:anchorId="1F901E71" wp14:editId="76EC8A79">
            <wp:extent cx="5760720" cy="38564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pload_faculty.png"/>
                    <pic:cNvPicPr/>
                  </pic:nvPicPr>
                  <pic:blipFill>
                    <a:blip r:embed="rId16"/>
                    <a:stretch>
                      <a:fillRect/>
                    </a:stretch>
                  </pic:blipFill>
                  <pic:spPr>
                    <a:xfrm>
                      <a:off x="0" y="0"/>
                      <a:ext cx="5760720" cy="3856482"/>
                    </a:xfrm>
                    <a:prstGeom prst="rect">
                      <a:avLst/>
                    </a:prstGeom>
                  </pic:spPr>
                </pic:pic>
              </a:graphicData>
            </a:graphic>
          </wp:inline>
        </w:drawing>
      </w:r>
    </w:p>
    <w:p w14:paraId="40B8826C" w14:textId="77777777" w:rsidR="00E91641" w:rsidRDefault="00000000" w:rsidP="00FA3894">
      <w:r>
        <w:br w:type="page"/>
      </w:r>
    </w:p>
    <w:p w14:paraId="017046E6" w14:textId="77777777" w:rsidR="00E91641" w:rsidRDefault="00000000" w:rsidP="00FA3894">
      <w:pPr>
        <w:bidi/>
      </w:pPr>
      <w:r>
        <w:rPr>
          <w:rFonts w:cs="Arial"/>
          <w:b/>
          <w:color w:val="1F497D"/>
          <w:sz w:val="32"/>
          <w:szCs w:val="32"/>
          <w:rtl/>
        </w:rPr>
        <w:lastRenderedPageBreak/>
        <w:t>9. رفع بيانات الموظفين / المستخدمين الإداريين (Admin)</w:t>
      </w:r>
    </w:p>
    <w:p w14:paraId="4B5C9AFA" w14:textId="77777777" w:rsidR="00E91641" w:rsidRDefault="00000000" w:rsidP="00FA3894">
      <w:pPr>
        <w:pStyle w:val="ListBullet"/>
        <w:bidi/>
      </w:pPr>
      <w:r>
        <w:rPr>
          <w:rFonts w:cs="Arial"/>
          <w:szCs w:val="24"/>
          <w:rtl/>
        </w:rPr>
        <w:t>إنشاء حسابات للموظفين الإداريين (Superuser) من ملف Excel.</w:t>
      </w:r>
    </w:p>
    <w:p w14:paraId="3AB25638" w14:textId="77777777" w:rsidR="00E91641" w:rsidRDefault="00000000" w:rsidP="00FA3894">
      <w:pPr>
        <w:pStyle w:val="ListBullet"/>
        <w:bidi/>
      </w:pPr>
      <w:r>
        <w:rPr>
          <w:rFonts w:cs="Arial"/>
          <w:szCs w:val="24"/>
          <w:rtl/>
        </w:rPr>
        <w:t>صلاحيات أعلى لإدارة المستخدمين والمحتوى داخل النظام.</w:t>
      </w:r>
    </w:p>
    <w:p w14:paraId="66A268C6" w14:textId="77777777" w:rsidR="00E91641" w:rsidRDefault="00E91641" w:rsidP="00FA3894"/>
    <w:p w14:paraId="7F9A6A3D" w14:textId="77777777" w:rsidR="00E91641" w:rsidRDefault="00000000" w:rsidP="00FA3894">
      <w:r>
        <w:rPr>
          <w:noProof/>
        </w:rPr>
        <w:drawing>
          <wp:inline distT="0" distB="0" distL="0" distR="0" wp14:anchorId="6B89315A" wp14:editId="09372B08">
            <wp:extent cx="5760720" cy="38564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pload_staff.png"/>
                    <pic:cNvPicPr/>
                  </pic:nvPicPr>
                  <pic:blipFill>
                    <a:blip r:embed="rId17"/>
                    <a:stretch>
                      <a:fillRect/>
                    </a:stretch>
                  </pic:blipFill>
                  <pic:spPr>
                    <a:xfrm>
                      <a:off x="0" y="0"/>
                      <a:ext cx="5760720" cy="3856482"/>
                    </a:xfrm>
                    <a:prstGeom prst="rect">
                      <a:avLst/>
                    </a:prstGeom>
                  </pic:spPr>
                </pic:pic>
              </a:graphicData>
            </a:graphic>
          </wp:inline>
        </w:drawing>
      </w:r>
    </w:p>
    <w:p w14:paraId="61EA9F18" w14:textId="77777777" w:rsidR="00E91641" w:rsidRDefault="00000000" w:rsidP="00FA3894">
      <w:r>
        <w:br w:type="page"/>
      </w:r>
    </w:p>
    <w:p w14:paraId="00E63C28" w14:textId="77777777" w:rsidR="00E91641" w:rsidRDefault="00000000" w:rsidP="00FA3894">
      <w:pPr>
        <w:bidi/>
      </w:pPr>
      <w:r>
        <w:rPr>
          <w:rFonts w:cs="Arial"/>
          <w:b/>
          <w:color w:val="1F497D"/>
          <w:sz w:val="40"/>
          <w:szCs w:val="40"/>
          <w:rtl/>
        </w:rPr>
        <w:lastRenderedPageBreak/>
        <w:t>الخلاصة</w:t>
      </w:r>
    </w:p>
    <w:p w14:paraId="1B9E753E" w14:textId="77777777" w:rsidR="00E91641" w:rsidRDefault="00000000" w:rsidP="00FA3894">
      <w:pPr>
        <w:bidi/>
      </w:pPr>
      <w:r>
        <w:rPr>
          <w:rFonts w:cs="Arial"/>
          <w:szCs w:val="24"/>
          <w:rtl/>
        </w:rPr>
        <w:t>يقدم نظام MANAMU حلًّا متكاملًا للتعليم الذكي يجمع بين مساعد محادثة قوي قائم على RAG، ومنصة لإدارة الكورسات، وأدوات إدارية تختصر الكثير من العمل اليدوي. تصميم النظام ومرونته يجعلانه جاهزًا للتوسع ليشمل كليات وأقسام أخرى داخل الجامعة بسهولة.</w:t>
      </w:r>
    </w:p>
    <w:sectPr w:rsidR="00E91641" w:rsidSect="00034616">
      <w:pgSz w:w="12240" w:h="15840"/>
      <w:pgMar w:top="1134" w:right="1134" w:bottom="1134"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010834">
    <w:abstractNumId w:val="8"/>
  </w:num>
  <w:num w:numId="2" w16cid:durableId="496505686">
    <w:abstractNumId w:val="6"/>
  </w:num>
  <w:num w:numId="3" w16cid:durableId="1626618869">
    <w:abstractNumId w:val="5"/>
  </w:num>
  <w:num w:numId="4" w16cid:durableId="1905869267">
    <w:abstractNumId w:val="4"/>
  </w:num>
  <w:num w:numId="5" w16cid:durableId="2124418377">
    <w:abstractNumId w:val="7"/>
  </w:num>
  <w:num w:numId="6" w16cid:durableId="856235864">
    <w:abstractNumId w:val="3"/>
  </w:num>
  <w:num w:numId="7" w16cid:durableId="940186829">
    <w:abstractNumId w:val="2"/>
  </w:num>
  <w:num w:numId="8" w16cid:durableId="397288909">
    <w:abstractNumId w:val="1"/>
  </w:num>
  <w:num w:numId="9" w16cid:durableId="187885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91641"/>
    <w:rsid w:val="00F30928"/>
    <w:rsid w:val="00FA38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4E1A5"/>
  <w14:defaultImageDpi w14:val="300"/>
  <w15:docId w15:val="{6A9A0E65-6BC2-4C43-8977-308B67FE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15</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Nasser Mostafa (Hi Tech Talents LLC)</cp:lastModifiedBy>
  <cp:revision>2</cp:revision>
  <dcterms:created xsi:type="dcterms:W3CDTF">2013-12-23T23:15:00Z</dcterms:created>
  <dcterms:modified xsi:type="dcterms:W3CDTF">2026-05-15T01:03:00Z</dcterms:modified>
  <cp:category/>
</cp:coreProperties>
</file>